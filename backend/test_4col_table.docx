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68"/>
        <w:gridCol w:w="1404"/>
        <w:gridCol w:w="4680"/>
        <w:gridCol w:w="2808"/>
      </w:tblGrid>
      <w:tr>
        <w:tc>
          <w:tcPr>
            <w:tcW w:type="dxa" w:w="468"/>
          </w:tcPr>
          <w:p>
            <w:r>
              <w:t>ID</w:t>
            </w:r>
          </w:p>
        </w:tc>
        <w:tc>
          <w:tcPr>
            <w:tcW w:type="dxa" w:w="1404"/>
          </w:tcPr>
          <w:p>
            <w:r>
              <w:t>Agenda</w:t>
            </w:r>
          </w:p>
        </w:tc>
        <w:tc>
          <w:tcPr>
            <w:tcW w:type="dxa" w:w="4680"/>
          </w:tcPr>
          <w:p>
            <w:r>
              <w:t>Discussion Points</w:t>
            </w:r>
          </w:p>
        </w:tc>
        <w:tc>
          <w:tcPr>
            <w:tcW w:type="dxa" w:w="2808"/>
          </w:tcPr>
          <w:p>
            <w:r>
              <w:t>Action / Speaker</w:t>
            </w:r>
          </w:p>
        </w:tc>
      </w:tr>
      <w:tr>
        <w:tc>
          <w:tcPr>
            <w:tcW w:type="dxa" w:w="468"/>
          </w:tcPr>
          <w:p>
            <w:r>
              <w:t>P1</w:t>
            </w:r>
          </w:p>
        </w:tc>
        <w:tc>
          <w:tcPr>
            <w:tcW w:type="dxa" w:w="1404"/>
          </w:tcPr>
          <w:p>
            <w:r>
              <w:t>Agenda item title</w:t>
            </w:r>
          </w:p>
        </w:tc>
        <w:tc>
          <w:tcPr>
            <w:tcW w:type="dxa" w:w="4680"/>
          </w:tcPr>
          <w:p>
            <w:r>
              <w:t xml:space="preserve">Discussion point text content Discussion point text content Discussion point text content Discussion point text content Discussion point text content Discussion point text content Discussion point text content Discussion point text content Discussion point text content Discussion point text content </w:t>
            </w:r>
          </w:p>
        </w:tc>
        <w:tc>
          <w:tcPr>
            <w:tcW w:type="dxa" w:w="2808"/>
          </w:tcPr>
          <w:p>
            <w:r>
              <w:t>Speaker A</w:t>
            </w:r>
          </w:p>
        </w:tc>
      </w:tr>
      <w:tr>
        <w:tc>
          <w:tcPr>
            <w:tcW w:type="dxa" w:w="468"/>
          </w:tcPr>
          <w:p>
            <w:r>
              <w:t>P2</w:t>
            </w:r>
          </w:p>
        </w:tc>
        <w:tc>
          <w:tcPr>
            <w:tcW w:type="dxa" w:w="1404"/>
          </w:tcPr>
          <w:p>
            <w:r>
              <w:t>Agenda item title</w:t>
            </w:r>
          </w:p>
        </w:tc>
        <w:tc>
          <w:tcPr>
            <w:tcW w:type="dxa" w:w="4680"/>
          </w:tcPr>
          <w:p>
            <w:r>
              <w:t xml:space="preserve">Discussion point text content Discussion point text content Discussion point text content Discussion point text content Discussion point text content Discussion point text content Discussion point text content Discussion point text content Discussion point text content Discussion point text content </w:t>
            </w:r>
          </w:p>
        </w:tc>
        <w:tc>
          <w:tcPr>
            <w:tcW w:type="dxa" w:w="2808"/>
          </w:tcPr>
          <w:p>
            <w:r>
              <w:t>Speaker A</w:t>
            </w:r>
          </w:p>
        </w:tc>
      </w:tr>
      <w:tr>
        <w:tc>
          <w:tcPr>
            <w:tcW w:type="dxa" w:w="468"/>
          </w:tcPr>
          <w:p>
            <w:r>
              <w:t>P3</w:t>
            </w:r>
          </w:p>
        </w:tc>
        <w:tc>
          <w:tcPr>
            <w:tcW w:type="dxa" w:w="1404"/>
          </w:tcPr>
          <w:p>
            <w:r>
              <w:t>Agenda item title</w:t>
            </w:r>
          </w:p>
        </w:tc>
        <w:tc>
          <w:tcPr>
            <w:tcW w:type="dxa" w:w="4680"/>
          </w:tcPr>
          <w:p>
            <w:r>
              <w:t xml:space="preserve">Discussion point text content Discussion point text content Discussion point text content Discussion point text content Discussion point text content Discussion point text content Discussion point text content Discussion point text content Discussion point text content Discussion point text content </w:t>
            </w:r>
          </w:p>
        </w:tc>
        <w:tc>
          <w:tcPr>
            <w:tcW w:type="dxa" w:w="2808"/>
          </w:tcPr>
          <w:p>
            <w:r>
              <w:t>Speaker A</w:t>
            </w:r>
          </w:p>
        </w:tc>
      </w:tr>
      <w:tr>
        <w:tc>
          <w:tcPr>
            <w:tcW w:type="dxa" w:w="468"/>
          </w:tcPr>
          <w:p>
            <w:r>
              <w:t>P4</w:t>
            </w:r>
          </w:p>
        </w:tc>
        <w:tc>
          <w:tcPr>
            <w:tcW w:type="dxa" w:w="1404"/>
          </w:tcPr>
          <w:p>
            <w:r>
              <w:t>Agenda item title</w:t>
            </w:r>
          </w:p>
        </w:tc>
        <w:tc>
          <w:tcPr>
            <w:tcW w:type="dxa" w:w="4680"/>
          </w:tcPr>
          <w:p>
            <w:r>
              <w:t xml:space="preserve">Discussion point text content Discussion point text content Discussion point text content Discussion point text content Discussion point text content Discussion point text content Discussion point text content Discussion point text content Discussion point text content Discussion point text content </w:t>
            </w:r>
          </w:p>
        </w:tc>
        <w:tc>
          <w:tcPr>
            <w:tcW w:type="dxa" w:w="2808"/>
          </w:tcPr>
          <w:p>
            <w:r>
              <w:t>Speaker A</w:t>
            </w:r>
          </w:p>
        </w:tc>
      </w:tr>
      <w:tr>
        <w:tc>
          <w:tcPr>
            <w:tcW w:type="dxa" w:w="468"/>
          </w:tcPr>
          <w:p>
            <w:r>
              <w:t>P5</w:t>
            </w:r>
          </w:p>
        </w:tc>
        <w:tc>
          <w:tcPr>
            <w:tcW w:type="dxa" w:w="1404"/>
          </w:tcPr>
          <w:p>
            <w:r>
              <w:t>Agenda item title</w:t>
            </w:r>
          </w:p>
        </w:tc>
        <w:tc>
          <w:tcPr>
            <w:tcW w:type="dxa" w:w="4680"/>
          </w:tcPr>
          <w:p>
            <w:r>
              <w:t xml:space="preserve">Discussion point text content Discussion point text content Discussion point text content Discussion point text content Discussion point text content Discussion point text content Discussion point text content Discussion point text content Discussion point text content Discussion point text content </w:t>
            </w:r>
          </w:p>
        </w:tc>
        <w:tc>
          <w:tcPr>
            <w:tcW w:type="dxa" w:w="2808"/>
          </w:tcPr>
          <w:p>
            <w:r>
              <w:t>Speaker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