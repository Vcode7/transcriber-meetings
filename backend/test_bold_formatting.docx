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Final Record of Meeting (ROM)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Discussion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/ Speaker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A1 – Project Architecture &amp; Planning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 xml:space="preserve">P1: </w:t>
            </w:r>
            <w:r>
              <w:t>Discussed microservice migration.</w:t>
            </w:r>
          </w:p>
          <w:p>
            <w:r>
              <w:rPr>
                <w:b/>
              </w:rPr>
              <w:t xml:space="preserve">Decisions: </w:t>
            </w:r>
            <w:r>
              <w:t>Approved Q3 rollout.</w:t>
            </w:r>
          </w:p>
          <w:p>
            <w:r>
              <w:rPr>
                <w:b/>
              </w:rPr>
              <w:t xml:space="preserve">Action Items: </w:t>
            </w:r>
            <w:r>
              <w:t>Vikas to draft PR.</w:t>
            </w:r>
          </w:p>
        </w:tc>
        <w:tc>
          <w:tcPr>
            <w:tcW w:type="dxa" w:w="2160"/>
          </w:tcPr>
          <w:p>
            <w:r>
              <w:t>Vikas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